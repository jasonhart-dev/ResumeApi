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F7F0" w14:textId="77777777" w:rsidR="009E5937" w:rsidRDefault="00000000">
      <w:pPr>
        <w:spacing w:after="0" w:line="240" w:lineRule="auto"/>
        <w:jc w:val="center"/>
      </w:pPr>
      <w:r>
        <w:rPr>
          <w:rFonts w:ascii="Arial" w:hAnsi="Arial"/>
          <w:b/>
          <w:sz w:val="28"/>
        </w:rPr>
        <w:t>JASON HART</w:t>
      </w:r>
    </w:p>
    <w:p w14:paraId="4AD7ACFF" w14:textId="77777777" w:rsidR="009E5937" w:rsidRDefault="00000000">
      <w:pPr>
        <w:spacing w:after="0" w:line="240" w:lineRule="auto"/>
        <w:jc w:val="center"/>
      </w:pPr>
      <w:r>
        <w:rPr>
          <w:rFonts w:ascii="Arial" w:hAnsi="Arial"/>
        </w:rPr>
        <w:t>Senior Software Developer | C# · VB.NET · SQL Server · VBA · Desktop &amp; API Development</w:t>
      </w:r>
    </w:p>
    <w:p w14:paraId="4F148150" w14:textId="77777777" w:rsidR="009E5937" w:rsidRDefault="00000000">
      <w:pPr>
        <w:spacing w:after="0" w:line="240" w:lineRule="auto"/>
        <w:jc w:val="center"/>
      </w:pPr>
      <w:r>
        <w:rPr>
          <w:rFonts w:ascii="Arial" w:hAnsi="Arial"/>
        </w:rPr>
        <w:t>Katy, TX · 832-725-2001 · j24hart@yahoo.com</w:t>
      </w:r>
    </w:p>
    <w:p w14:paraId="60B1A943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PROFESSIONAL SUMMARY</w:t>
      </w:r>
    </w:p>
    <w:p w14:paraId="1AB748F5" w14:textId="77777777" w:rsidR="009E5937" w:rsidRDefault="00000000">
      <w:pPr>
        <w:spacing w:after="0" w:line="240" w:lineRule="auto"/>
      </w:pPr>
      <w:r>
        <w:rPr>
          <w:rFonts w:ascii="Arial" w:hAnsi="Arial"/>
        </w:rPr>
        <w:t>• Senior Software Developer with 18+ years of experience across enterprise desktop and web-based systems</w:t>
      </w:r>
    </w:p>
    <w:p w14:paraId="04769BC6" w14:textId="77777777" w:rsidR="009E5937" w:rsidRDefault="00000000">
      <w:pPr>
        <w:spacing w:after="0" w:line="240" w:lineRule="auto"/>
      </w:pPr>
      <w:r>
        <w:rPr>
          <w:rFonts w:ascii="Arial" w:hAnsi="Arial"/>
        </w:rPr>
        <w:t>• Develop C# and ASP.NET Core solutions with REST APIs, Swagger/OpenAPI, and SQL Server</w:t>
      </w:r>
    </w:p>
    <w:p w14:paraId="5542BA51" w14:textId="77777777" w:rsidR="009E5937" w:rsidRDefault="00000000">
      <w:pPr>
        <w:spacing w:after="0" w:line="240" w:lineRule="auto"/>
      </w:pPr>
      <w:r>
        <w:rPr>
          <w:rFonts w:ascii="Arial" w:hAnsi="Arial"/>
        </w:rPr>
        <w:t>• Modernize legacy systems into maintainable .NET architectures with an interest in web development</w:t>
      </w:r>
    </w:p>
    <w:p w14:paraId="7BF2A8E3" w14:textId="77777777" w:rsidR="009E5937" w:rsidRDefault="00000000">
      <w:pPr>
        <w:spacing w:after="0" w:line="240" w:lineRule="auto"/>
      </w:pPr>
      <w:r>
        <w:rPr>
          <w:rFonts w:ascii="Arial" w:hAnsi="Arial"/>
        </w:rPr>
        <w:t>• Deliver production-ready solutions through strong requirements gathering and technical leadership</w:t>
      </w:r>
    </w:p>
    <w:p w14:paraId="27460926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TECHNICAL SKILLS</w:t>
      </w:r>
    </w:p>
    <w:p w14:paraId="44D9B3DF" w14:textId="77777777" w:rsidR="009E5937" w:rsidRDefault="00000000">
      <w:pPr>
        <w:spacing w:after="0" w:line="240" w:lineRule="auto"/>
      </w:pPr>
      <w:r>
        <w:rPr>
          <w:rFonts w:ascii="Arial" w:hAnsi="Arial"/>
        </w:rPr>
        <w:t>C#, ASP.NET Core, REST APIs, Swagger/OpenAPI, SQL Server, WinForms, Azure App Service, Git, Azure DevOps, Unit Testing</w:t>
      </w:r>
    </w:p>
    <w:p w14:paraId="6ED64D46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TECHNICAL PROJECTS</w:t>
      </w:r>
    </w:p>
    <w:p w14:paraId="2E5F5969" w14:textId="77777777" w:rsidR="009E5937" w:rsidRDefault="00000000">
      <w:pPr>
        <w:spacing w:after="0" w:line="240" w:lineRule="auto"/>
      </w:pPr>
      <w:r>
        <w:rPr>
          <w:rFonts w:ascii="Arial" w:hAnsi="Arial"/>
        </w:rPr>
        <w:t>Resume API / Portfolio Application — C#, ASP.NET Core</w:t>
      </w:r>
    </w:p>
    <w:p w14:paraId="1AF5E90A" w14:textId="77777777" w:rsidR="009E5937" w:rsidRDefault="00000000">
      <w:pPr>
        <w:spacing w:after="0" w:line="240" w:lineRule="auto"/>
      </w:pPr>
      <w:r>
        <w:rPr>
          <w:rFonts w:ascii="Arial" w:hAnsi="Arial"/>
        </w:rPr>
        <w:t>• Designed and developed RESTful ASP.NET Core APIs exposing resume and experience data</w:t>
      </w:r>
    </w:p>
    <w:p w14:paraId="41D32E63" w14:textId="77777777" w:rsidR="006425C1" w:rsidRDefault="00000000" w:rsidP="006425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• Implemented Swagger/OpenAPI documentation and deployed to Azure App Service</w:t>
      </w:r>
    </w:p>
    <w:p w14:paraId="5413C506" w14:textId="36BE691C" w:rsidR="006425C1" w:rsidRDefault="006425C1" w:rsidP="006425C1">
      <w:pPr>
        <w:spacing w:after="0" w:line="240" w:lineRule="auto"/>
      </w:pPr>
      <w:r>
        <w:rPr>
          <w:rFonts w:ascii="Arial" w:hAnsi="Arial"/>
        </w:rPr>
        <w:t xml:space="preserve">• Live Demo: </w:t>
      </w:r>
      <w:hyperlink r:id="rId6" w:history="1">
        <w:r w:rsidRPr="00D1362F">
          <w:rPr>
            <w:rStyle w:val="Hyperlink"/>
            <w:rFonts w:ascii="Arial" w:hAnsi="Arial"/>
          </w:rPr>
          <w:t>https://hart-resume-api.azurewebsites.net/</w:t>
        </w:r>
      </w:hyperlink>
    </w:p>
    <w:p w14:paraId="1A435794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PROFESSIONAL EXPERIENCE</w:t>
      </w:r>
    </w:p>
    <w:p w14:paraId="24838D41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Peloton Computer Enterprises — Katy, TX</w:t>
      </w:r>
    </w:p>
    <w:p w14:paraId="65CEAAD6" w14:textId="77777777" w:rsidR="009E5937" w:rsidRDefault="00000000">
      <w:pPr>
        <w:spacing w:after="0" w:line="240" w:lineRule="auto"/>
      </w:pPr>
      <w:r>
        <w:rPr>
          <w:rFonts w:ascii="Arial" w:hAnsi="Arial"/>
        </w:rPr>
        <w:t>Custom Software Developer | July 2018 – April 2021 &amp; March 2022 – December 2025</w:t>
      </w:r>
    </w:p>
    <w:p w14:paraId="447CC4BC" w14:textId="77777777" w:rsidR="009E5937" w:rsidRDefault="00000000">
      <w:pPr>
        <w:spacing w:after="0" w:line="240" w:lineRule="auto"/>
      </w:pPr>
      <w:r>
        <w:rPr>
          <w:rFonts w:ascii="Arial" w:hAnsi="Arial"/>
        </w:rPr>
        <w:t>• Develop custom C# and VB.NET applications for 50+ enterprise Oil &amp; Gas clients</w:t>
      </w:r>
    </w:p>
    <w:p w14:paraId="019436D8" w14:textId="77777777" w:rsidR="009E5937" w:rsidRDefault="00000000">
      <w:pPr>
        <w:spacing w:after="0" w:line="240" w:lineRule="auto"/>
      </w:pPr>
      <w:r>
        <w:rPr>
          <w:rFonts w:ascii="Arial" w:hAnsi="Arial"/>
        </w:rPr>
        <w:t>• Build on-premise desktop and API-based solutions integrating with SQL Server and Peloton SDKs</w:t>
      </w:r>
    </w:p>
    <w:p w14:paraId="2E08A814" w14:textId="77777777" w:rsidR="009E5937" w:rsidRDefault="00000000">
      <w:pPr>
        <w:spacing w:after="0" w:line="240" w:lineRule="auto"/>
      </w:pPr>
      <w:r>
        <w:rPr>
          <w:rFonts w:ascii="Arial" w:hAnsi="Arial"/>
        </w:rPr>
        <w:t>• Modernize legacy tools while maintaining backward compatibility for client environments</w:t>
      </w:r>
    </w:p>
    <w:p w14:paraId="1D24D62B" w14:textId="77777777" w:rsidR="009E5937" w:rsidRDefault="00000000">
      <w:pPr>
        <w:spacing w:after="0" w:line="240" w:lineRule="auto"/>
      </w:pPr>
      <w:r>
        <w:rPr>
          <w:rFonts w:ascii="Arial" w:hAnsi="Arial"/>
        </w:rPr>
        <w:t>• Gather requirements and deliver custom solutions with accurate estimates</w:t>
      </w:r>
    </w:p>
    <w:p w14:paraId="2938F8DD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Boeing — Katy, TX</w:t>
      </w:r>
    </w:p>
    <w:p w14:paraId="09B01230" w14:textId="77777777" w:rsidR="009E5937" w:rsidRDefault="00000000">
      <w:pPr>
        <w:spacing w:after="0" w:line="240" w:lineRule="auto"/>
      </w:pPr>
      <w:r>
        <w:rPr>
          <w:rFonts w:ascii="Arial" w:hAnsi="Arial"/>
        </w:rPr>
        <w:t>Software Engineer III | April 2021 – March 2022</w:t>
      </w:r>
    </w:p>
    <w:p w14:paraId="42B679BE" w14:textId="77777777" w:rsidR="009E5937" w:rsidRDefault="00000000">
      <w:pPr>
        <w:spacing w:after="0" w:line="240" w:lineRule="auto"/>
      </w:pPr>
      <w:r>
        <w:rPr>
          <w:rFonts w:ascii="Arial" w:hAnsi="Arial"/>
        </w:rPr>
        <w:t>• Develop C# desktop applications supporting aerospace engineering workflows</w:t>
      </w:r>
    </w:p>
    <w:p w14:paraId="6D6935FD" w14:textId="77777777" w:rsidR="009E5937" w:rsidRDefault="00000000">
      <w:pPr>
        <w:spacing w:after="0" w:line="240" w:lineRule="auto"/>
      </w:pPr>
      <w:r>
        <w:rPr>
          <w:rFonts w:ascii="Arial" w:hAnsi="Arial"/>
        </w:rPr>
        <w:t>• Create and maintain Telerik reports and unit-tested new functionality</w:t>
      </w:r>
    </w:p>
    <w:p w14:paraId="784929D6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Bank of America Merrill Lynch — Houston, TX</w:t>
      </w:r>
    </w:p>
    <w:p w14:paraId="29D6EB8F" w14:textId="77777777" w:rsidR="009E5937" w:rsidRDefault="00000000">
      <w:pPr>
        <w:spacing w:after="0" w:line="240" w:lineRule="auto"/>
      </w:pPr>
      <w:r>
        <w:rPr>
          <w:rFonts w:ascii="Arial" w:hAnsi="Arial"/>
        </w:rPr>
        <w:t>Assistant Vice President, Application Support | May 2016 – July 2018</w:t>
      </w:r>
    </w:p>
    <w:p w14:paraId="35178752" w14:textId="77777777" w:rsidR="009E5937" w:rsidRDefault="00000000">
      <w:pPr>
        <w:spacing w:after="0" w:line="240" w:lineRule="auto"/>
      </w:pPr>
      <w:r>
        <w:rPr>
          <w:rFonts w:ascii="Arial" w:hAnsi="Arial"/>
        </w:rPr>
        <w:t>• Support real-time trading systems generating over $450M annually</w:t>
      </w:r>
    </w:p>
    <w:p w14:paraId="62AF1B5F" w14:textId="77777777" w:rsidR="009E5937" w:rsidRDefault="00000000">
      <w:pPr>
        <w:spacing w:after="0" w:line="240" w:lineRule="auto"/>
      </w:pPr>
      <w:r>
        <w:rPr>
          <w:rFonts w:ascii="Arial" w:hAnsi="Arial"/>
        </w:rPr>
        <w:t>• Perform SQL Server analysis and production support in high-availability environments</w:t>
      </w:r>
    </w:p>
    <w:p w14:paraId="72B9E965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Preventice Services — Houston, TX</w:t>
      </w:r>
    </w:p>
    <w:p w14:paraId="613BB862" w14:textId="77777777" w:rsidR="009E5937" w:rsidRDefault="00000000">
      <w:pPr>
        <w:spacing w:after="0" w:line="240" w:lineRule="auto"/>
      </w:pPr>
      <w:r>
        <w:rPr>
          <w:rFonts w:ascii="Arial" w:hAnsi="Arial"/>
        </w:rPr>
        <w:t>Software Engineer | April 2014 – May 2016</w:t>
      </w:r>
    </w:p>
    <w:p w14:paraId="4B1D68A2" w14:textId="77777777" w:rsidR="009E5937" w:rsidRDefault="00000000">
      <w:pPr>
        <w:spacing w:after="0" w:line="240" w:lineRule="auto"/>
      </w:pPr>
      <w:r>
        <w:rPr>
          <w:rFonts w:ascii="Arial" w:hAnsi="Arial"/>
        </w:rPr>
        <w:t>• Enhance and maintain C# and VBA applications supporting real-time cardiac monitoring workflows</w:t>
      </w:r>
    </w:p>
    <w:p w14:paraId="4243F14F" w14:textId="77777777" w:rsidR="009E5937" w:rsidRDefault="00000000">
      <w:pPr>
        <w:spacing w:after="0" w:line="240" w:lineRule="auto"/>
      </w:pPr>
      <w:r>
        <w:rPr>
          <w:rFonts w:ascii="Arial" w:hAnsi="Arial"/>
        </w:rPr>
        <w:t>• Develop SSRS reports and SQL schemas extending legacy MS Access systems</w:t>
      </w:r>
    </w:p>
    <w:p w14:paraId="438D311A" w14:textId="77777777" w:rsidR="009E5937" w:rsidRDefault="00000000">
      <w:pPr>
        <w:spacing w:after="0" w:line="240" w:lineRule="auto"/>
      </w:pPr>
      <w:r>
        <w:rPr>
          <w:rFonts w:ascii="Arial" w:hAnsi="Arial"/>
        </w:rPr>
        <w:t>• Build C# integration connectors with third-party systems</w:t>
      </w:r>
    </w:p>
    <w:p w14:paraId="1AA17E46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USAF Air Force Personnel Center (LCOM PMO) — Randolph AFB, TX</w:t>
      </w:r>
    </w:p>
    <w:p w14:paraId="40761660" w14:textId="77777777" w:rsidR="009E5937" w:rsidRDefault="00000000">
      <w:pPr>
        <w:spacing w:after="0" w:line="240" w:lineRule="auto"/>
      </w:pPr>
      <w:r>
        <w:rPr>
          <w:rFonts w:ascii="Arial" w:hAnsi="Arial"/>
        </w:rPr>
        <w:t>Software Developer | November 2008 – April 2014</w:t>
      </w:r>
    </w:p>
    <w:p w14:paraId="0D453DA4" w14:textId="77777777" w:rsidR="009E5937" w:rsidRDefault="00000000">
      <w:pPr>
        <w:spacing w:after="0" w:line="240" w:lineRule="auto"/>
      </w:pPr>
      <w:r>
        <w:rPr>
          <w:rFonts w:ascii="Arial" w:hAnsi="Arial"/>
        </w:rPr>
        <w:t>• Rewrite and maintain C# WinForms applications supporting Air Force manpower modeling</w:t>
      </w:r>
    </w:p>
    <w:p w14:paraId="345A6B1C" w14:textId="77777777" w:rsidR="009E5937" w:rsidRDefault="00000000">
      <w:pPr>
        <w:spacing w:after="0" w:line="240" w:lineRule="auto"/>
      </w:pPr>
      <w:r>
        <w:rPr>
          <w:rFonts w:ascii="Arial" w:hAnsi="Arial"/>
        </w:rPr>
        <w:t>• Modify and optimize C++ simulation engine components</w:t>
      </w:r>
    </w:p>
    <w:p w14:paraId="0BCBE34C" w14:textId="77777777" w:rsidR="009E5937" w:rsidRDefault="00000000">
      <w:pPr>
        <w:spacing w:after="0" w:line="240" w:lineRule="auto"/>
      </w:pPr>
      <w:r>
        <w:rPr>
          <w:rFonts w:ascii="Arial" w:hAnsi="Arial"/>
        </w:rPr>
        <w:lastRenderedPageBreak/>
        <w:t>• Develop custom data import routines and reporting solutions</w:t>
      </w:r>
    </w:p>
    <w:p w14:paraId="27DB9116" w14:textId="77777777" w:rsidR="009E5937" w:rsidRDefault="00000000">
      <w:pPr>
        <w:spacing w:after="0" w:line="240" w:lineRule="auto"/>
      </w:pPr>
      <w:r>
        <w:rPr>
          <w:rFonts w:ascii="Arial" w:hAnsi="Arial"/>
          <w:b/>
        </w:rPr>
        <w:t>EDUCATION</w:t>
      </w:r>
    </w:p>
    <w:p w14:paraId="2D59AE7E" w14:textId="77777777" w:rsidR="009E5937" w:rsidRDefault="00000000">
      <w:pPr>
        <w:spacing w:after="0" w:line="240" w:lineRule="auto"/>
      </w:pPr>
      <w:r>
        <w:rPr>
          <w:rFonts w:ascii="Arial" w:hAnsi="Arial"/>
        </w:rPr>
        <w:t>Bachelor of Business Administration (B.B.A.), Computer Information Systems</w:t>
      </w:r>
    </w:p>
    <w:p w14:paraId="6487E5C6" w14:textId="77777777" w:rsidR="009E5937" w:rsidRDefault="00000000">
      <w:pPr>
        <w:spacing w:after="0" w:line="240" w:lineRule="auto"/>
      </w:pPr>
      <w:r>
        <w:rPr>
          <w:rFonts w:ascii="Arial" w:hAnsi="Arial"/>
        </w:rPr>
        <w:t>Texas State University — San Marcos, TX</w:t>
      </w:r>
    </w:p>
    <w:sectPr w:rsidR="009E59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852959">
    <w:abstractNumId w:val="8"/>
  </w:num>
  <w:num w:numId="2" w16cid:durableId="1928230408">
    <w:abstractNumId w:val="6"/>
  </w:num>
  <w:num w:numId="3" w16cid:durableId="1205556835">
    <w:abstractNumId w:val="5"/>
  </w:num>
  <w:num w:numId="4" w16cid:durableId="1679888506">
    <w:abstractNumId w:val="4"/>
  </w:num>
  <w:num w:numId="5" w16cid:durableId="605312448">
    <w:abstractNumId w:val="7"/>
  </w:num>
  <w:num w:numId="6" w16cid:durableId="1808619770">
    <w:abstractNumId w:val="3"/>
  </w:num>
  <w:num w:numId="7" w16cid:durableId="575240537">
    <w:abstractNumId w:val="2"/>
  </w:num>
  <w:num w:numId="8" w16cid:durableId="1880193521">
    <w:abstractNumId w:val="1"/>
  </w:num>
  <w:num w:numId="9" w16cid:durableId="195751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5C1"/>
    <w:rsid w:val="009E5937"/>
    <w:rsid w:val="00AA1D8D"/>
    <w:rsid w:val="00B47730"/>
    <w:rsid w:val="00CB0664"/>
    <w:rsid w:val="00EB7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1CE93"/>
  <w14:defaultImageDpi w14:val="300"/>
  <w15:docId w15:val="{428F43E7-D3B3-4F97-AD43-8559CA9C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25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rt-resume-api.azurewebsite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Hart</cp:lastModifiedBy>
  <cp:revision>2</cp:revision>
  <dcterms:created xsi:type="dcterms:W3CDTF">2013-12-23T23:15:00Z</dcterms:created>
  <dcterms:modified xsi:type="dcterms:W3CDTF">2025-12-30T19:26:00Z</dcterms:modified>
  <cp:category/>
</cp:coreProperties>
</file>